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50"/>
        </w:rPr>
        <w:t>GUIA COMPLETO DE IMPLEMENTAÇÃO</w:t>
      </w:r>
    </w:p>
    <w:p>
      <w:pPr>
        <w:jc w:val="center"/>
      </w:pPr>
      <w:r>
        <w:rPr>
          <w:b/>
          <w:sz w:val="38"/>
        </w:rPr>
        <w:t>Aplicação de Viagens em Flutter + Website</w:t>
      </w:r>
    </w:p>
    <w:p>
      <w:pPr>
        <w:jc w:val="center"/>
      </w:pPr>
      <w:r>
        <w:rPr>
          <w:sz w:val="24"/>
        </w:rPr>
        <w:br/>
        <w:t>Planeamento, arquitetura, base de dados, API, Flutter Mobile/Web,</w:t>
        <w:br/>
        <w:t>pagamentos, notificações, testes e publicação</w:t>
      </w:r>
    </w:p>
    <w:p>
      <w:pPr>
        <w:jc w:val="center"/>
      </w:pPr>
      <w:r>
        <w:rPr>
          <w:i/>
        </w:rPr>
        <w:br/>
        <w:t>Documento técnico baseado nos requisitos e critérios de aceitação fornecidos.</w:t>
      </w:r>
    </w:p>
    <w:p>
      <w:r>
        <w:br w:type="page"/>
      </w:r>
    </w:p>
    <w:p>
      <w:pPr>
        <w:pStyle w:val="Heading1"/>
      </w:pPr>
      <w:r>
        <w:t>1. Objetivo do projeto</w:t>
      </w:r>
    </w:p>
    <w:p>
      <w:r>
        <w:t>O objetivo é construir uma aplicação de viagens que funcione em Android/iOS e também no navegador, permitindo ao utilizador planear viagens, consultar requisitos de entrada, gerir reservas, controlar orçamentos, manter um diário de viagem, receber alertas e efetuar pagamentos seguros.</w:t>
      </w:r>
    </w:p>
    <w:p>
      <w:r>
        <w:t>A estratégia recomendada neste guia é usar Flutter para partilhar grande parte do código entre mobile e web. A documentação oficial do Flutter descreve a web como mais um destino da mesma aplicação e permite criar Android, iOS e browser a partir de uma base de código comum.</w:t>
      </w:r>
    </w:p>
    <w:p>
      <w:r>
        <w:rPr>
          <w:b/>
          <w:color w:val="1F4E79"/>
        </w:rPr>
        <w:t xml:space="preserve">Importante: </w:t>
      </w:r>
      <w:r>
        <w:t>este documento é um plano de implementação. As chaves de APIs, credenciais de pagamento, regras legais, fornecedores de voos/hotéis e textos definitivos da interface ainda têm de ser definidos.</w:t>
      </w:r>
    </w:p>
    <w:p>
      <w:pPr>
        <w:pStyle w:val="Heading1"/>
      </w:pPr>
      <w:r>
        <w:t>2. Requisitos funcionais extraídos do projeto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Req.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Given / Dado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When / Quando</w:t>
            </w:r>
          </w:p>
        </w:tc>
        <w:tc>
          <w:tcPr>
            <w:tcW w:type="dxa" w:w="2520"/>
            <w:vAlign w:val="center"/>
            <w:shd w:fill="D9EAF7"/>
          </w:tcPr>
          <w:p>
            <w:r/>
            <w:r>
              <w:rPr>
                <w:b/>
                <w:sz w:val="18"/>
              </w:rPr>
              <w:t>Then / Então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Tenho voos e hotéis marcados na App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Acedo ao painel de reservas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 sistema atualiza o estado em tempo real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Seleciono um país fora da União Europeia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Consulto o guia virtual de viagem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 App lista os vistos e vacinas necessários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Introduzo as datas e o destino da viagem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 sistema processa as minhas reservas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É gerado um itinerário diário personalizado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Defino o teto máximo de orçamento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Pesquiso alojamentos ou locais de refeições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 App filtra apenas as opções dentro do budget pretendido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Termino uma visita ou atividade turística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Adiciono fotos e notas ao diário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 registo fica guardado no diário da viagem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Um utilizador aceita os termos de utilização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Acedo ao painel de controlo do perfil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Consigo suspender ou eliminar a conta respetiva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Há uma mudança de última hora na companhia aérea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O sistema deteta a alteração de horário de partida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É enviada uma notificação push para o telemóvel do viajante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Introduzo dados de pagamento e confirmo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 App processa via gateway e atualiza o histórico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8"/>
              </w:rPr>
              <w:t>A transação termina com confirmação ou erro</w:t>
            </w:r>
          </w:p>
        </w:tc>
      </w:tr>
    </w:tbl>
    <w:p>
      <w:pPr>
        <w:pStyle w:val="Heading1"/>
      </w:pPr>
      <w:r>
        <w:t>3. User stories consideradas</w:t>
      </w:r>
    </w:p>
    <w:p>
      <w:r>
        <w:rPr>
          <w:b/>
        </w:rPr>
        <w:t xml:space="preserve">Cliente — </w:t>
      </w:r>
      <w:r>
        <w:t>Quero monitorizar em tempo real as minhas reservas — para que ter controlo total da logística da viagem.</w:t>
      </w:r>
    </w:p>
    <w:p>
      <w:r>
        <w:rPr>
          <w:b/>
        </w:rPr>
        <w:t xml:space="preserve">Cliente — </w:t>
      </w:r>
      <w:r>
        <w:t>Quero obter informação sobre documentos e vistos — para que saber os documentos e vacinas exigidos no destino.</w:t>
      </w:r>
    </w:p>
    <w:p>
      <w:r>
        <w:rPr>
          <w:b/>
        </w:rPr>
        <w:t xml:space="preserve">Cliente — </w:t>
      </w:r>
      <w:r>
        <w:t>Quero criar itinerários automáticos — para que ter um roteiro adaptado às minhas preferências.</w:t>
      </w:r>
    </w:p>
    <w:p>
      <w:r>
        <w:rPr>
          <w:b/>
        </w:rPr>
        <w:t xml:space="preserve">Cliente — </w:t>
      </w:r>
      <w:r>
        <w:t>Quero selecionar hotéis e restaurantes por orçamento — para que conseguir opções dentro do orçamento sem surpresas.</w:t>
      </w:r>
    </w:p>
    <w:p>
      <w:r>
        <w:rPr>
          <w:b/>
        </w:rPr>
        <w:t xml:space="preserve">Cliente — </w:t>
      </w:r>
      <w:r>
        <w:t>Quero registar diário de bordo — para que guardar memórias e feedback da viagem.</w:t>
      </w:r>
    </w:p>
    <w:p>
      <w:r>
        <w:rPr>
          <w:b/>
        </w:rPr>
        <w:t xml:space="preserve">Administrador — </w:t>
      </w:r>
      <w:r>
        <w:t>Quero gerir utilizadores e bloquear contas intrusas/fraudulentas — para que garantir segurança e integridade da app.</w:t>
      </w:r>
    </w:p>
    <w:p>
      <w:r>
        <w:rPr>
          <w:b/>
        </w:rPr>
        <w:t xml:space="preserve">Sistema — </w:t>
      </w:r>
      <w:r>
        <w:t>Quero enviar alertas automáticos de alteração de voo/porta de embarque — para que o cliente não perder um voo por distração.</w:t>
      </w:r>
    </w:p>
    <w:p>
      <w:r>
        <w:rPr>
          <w:b/>
        </w:rPr>
        <w:t xml:space="preserve">Cliente/Sistema — </w:t>
      </w:r>
      <w:r>
        <w:t>Quero efetuar e validar pagamentos seguros de reservas — para que concluir despesas e garantir transações seguras.</w:t>
      </w:r>
    </w:p>
    <w:p>
      <w:r>
        <w:br w:type="page"/>
      </w:r>
    </w:p>
    <w:p>
      <w:pPr>
        <w:pStyle w:val="Heading1"/>
      </w:pPr>
      <w:r>
        <w:t>4. Arquitetura recomendada</w:t>
      </w:r>
    </w:p>
    <w:p>
      <w:r>
        <w:t>Separar a aplicação em UI, domínio e dados. A arquitetura oficial do Flutter recomenda separação de responsabilidades e, para aplicações maiores, uma divisão clara entre camada de UI e camada de dados.</w:t>
      </w:r>
    </w:p>
    <w:p>
      <w:pPr>
        <w:pStyle w:val="Code"/>
        <w:keepLines/>
      </w:pPr>
      <w:r>
        <w:rPr>
          <w:rFonts w:ascii="Consolas" w:hAnsi="Consolas"/>
        </w:rPr>
        <w:t>[ Flutter Mobile / Flutter Web ]</w:t>
        <w:br/>
        <w:t xml:space="preserve">             |</w:t>
        <w:br/>
        <w:t xml:space="preserve">             v</w:t>
        <w:br/>
        <w:t xml:space="preserve">      Presentation / UI</w:t>
        <w:br/>
        <w:t xml:space="preserve">             |</w:t>
        <w:br/>
        <w:t xml:space="preserve">             v</w:t>
        <w:br/>
        <w:t xml:space="preserve">       ViewModels / State</w:t>
        <w:br/>
        <w:t xml:space="preserve">             |</w:t>
        <w:br/>
        <w:t xml:space="preserve">             v</w:t>
        <w:br/>
        <w:t xml:space="preserve">      Domain / Use Cases</w:t>
        <w:br/>
        <w:t xml:space="preserve">             |</w:t>
        <w:br/>
        <w:t xml:space="preserve">             v</w:t>
        <w:br/>
        <w:t xml:space="preserve">      Repositories</w:t>
        <w:br/>
        <w:t xml:space="preserve">             |</w:t>
        <w:br/>
        <w:t xml:space="preserve">             v</w:t>
        <w:br/>
        <w:t xml:space="preserve">        REST API</w:t>
        <w:br/>
        <w:t xml:space="preserve">             |</w:t>
        <w:br/>
        <w:t xml:space="preserve">   +---------+---------+</w:t>
        <w:br/>
        <w:t xml:space="preserve">   |         |         |</w:t>
        <w:br/>
        <w:t xml:space="preserve"> PostgreSQL  APIs      Serviços</w:t>
        <w:br/>
        <w:t xml:space="preserve">             |         |</w:t>
        <w:br/>
        <w:t xml:space="preserve">       Voos/Hotéis   Pagamento</w:t>
        <w:br/>
        <w:t xml:space="preserve">                     Push</w:t>
      </w:r>
    </w:p>
    <w:p>
      <w:pPr>
        <w:pStyle w:val="Heading2"/>
      </w:pPr>
      <w:r>
        <w:t>4.1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Flutter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Interface para Android, iOS e Web.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Backend/API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Autenticação, viagens, reservas, itinerários, pagamentos, diário e notificações.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PostgreSQL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Persistência de utilizadores, viagens, reservas, pagamentos e diário.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Serviço de autenticação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Login, registo, recuperação de palavra-passe e tokens.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Serviço de pagamentos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Gateway externo; o backend nunca deve guardar dados sensíveis do cartão.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Serviço de notificações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Push notifications para alterações de voo e outros alertas.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APIs de viagem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Voos, alojamentos, restaurantes e informação do destino, conforme fornecedores escolhidos.</w:t>
            </w:r>
          </w:p>
        </w:tc>
      </w:tr>
    </w:tbl>
    <w:p>
      <w:pPr>
        <w:pStyle w:val="Heading1"/>
      </w:pPr>
      <w:r>
        <w:t>5. Preparação do ambiente Flutter</w:t>
      </w:r>
    </w:p>
    <w:p>
      <w:r>
        <w:t>Instalar Flutter SDK, um editor (por exemplo VS Code/Android Studio), Android Studio/SDK para Android e Chrome/Edge para web.</w:t>
      </w:r>
    </w:p>
    <w:p>
      <w:pPr>
        <w:pStyle w:val="ListNumber"/>
      </w:pPr>
      <w:r>
        <w:t>Instalar o Flutter SDK e colocá-lo no PATH.</w:t>
      </w:r>
    </w:p>
    <w:p>
      <w:pPr>
        <w:pStyle w:val="ListNumber"/>
      </w:pPr>
      <w:r>
        <w:t>Abrir um terminal e executar flutter doctor.</w:t>
      </w:r>
    </w:p>
    <w:p>
      <w:pPr>
        <w:pStyle w:val="ListNumber"/>
      </w:pPr>
      <w:r>
        <w:t>Resolver os itens marcados como ausentes.</w:t>
      </w:r>
    </w:p>
    <w:p>
      <w:pPr>
        <w:pStyle w:val="ListNumber"/>
      </w:pPr>
      <w:r>
        <w:t>Instalar/configurar Chrome para desenvolvimento web.</w:t>
      </w:r>
    </w:p>
    <w:p>
      <w:pPr>
        <w:pStyle w:val="ListNumber"/>
      </w:pPr>
      <w:r>
        <w:t>Configurar um emulador Android ou ligar um dispositivo físico.</w:t>
      </w:r>
    </w:p>
    <w:p>
      <w:pPr>
        <w:pStyle w:val="ListNumber"/>
      </w:pPr>
      <w:r>
        <w:t>Confirmar com flutter devices que o dispositivo móvel e/ou Chrome são reconhecidos.</w:t>
      </w:r>
    </w:p>
    <w:p>
      <w:pPr>
        <w:pStyle w:val="Code"/>
        <w:keepLines/>
      </w:pPr>
      <w:r>
        <w:rPr>
          <w:rFonts w:ascii="Consolas" w:hAnsi="Consolas"/>
        </w:rPr>
        <w:t>flutter doctor</w:t>
        <w:br/>
        <w:t>flutter devices</w:t>
      </w:r>
    </w:p>
    <w:p>
      <w:r>
        <w:t>A documentação oficial indica Flutter + browser para desenvolvimento web e recomenda verificar os dispositivos disponíveis com flutter devices.</w:t>
      </w:r>
    </w:p>
    <w:p>
      <w:pPr>
        <w:pStyle w:val="Heading2"/>
      </w:pPr>
      <w:r>
        <w:t>5.1 Criar o projeto</w:t>
      </w:r>
    </w:p>
    <w:p>
      <w:pPr>
        <w:pStyle w:val="Code"/>
        <w:keepLines/>
      </w:pPr>
      <w:r>
        <w:rPr>
          <w:rFonts w:ascii="Consolas" w:hAnsi="Consolas"/>
        </w:rPr>
        <w:t>flutter create travel_app</w:t>
        <w:br/>
        <w:t>cd travel_app</w:t>
        <w:br/>
        <w:t>flutter run</w:t>
      </w:r>
    </w:p>
    <w:p>
      <w:r>
        <w:t>Para testar especificamente no Chrome:</w:t>
      </w:r>
    </w:p>
    <w:p>
      <w:pPr>
        <w:pStyle w:val="Code"/>
        <w:keepLines/>
      </w:pPr>
      <w:r>
        <w:rPr>
          <w:rFonts w:ascii="Consolas" w:hAnsi="Consolas"/>
        </w:rPr>
        <w:t>flutter run -d chrome</w:t>
      </w:r>
    </w:p>
    <w:p>
      <w:r>
        <w:t>Se o projeto já existir e for necessário adicionar web:</w:t>
      </w:r>
    </w:p>
    <w:p>
      <w:pPr>
        <w:pStyle w:val="Code"/>
        <w:keepLines/>
      </w:pPr>
      <w:r>
        <w:rPr>
          <w:rFonts w:ascii="Consolas" w:hAnsi="Consolas"/>
        </w:rPr>
        <w:t>flutter create . --platforms web</w:t>
      </w:r>
    </w:p>
    <w:p>
      <w:pPr>
        <w:pStyle w:val="Heading1"/>
      </w:pPr>
      <w:r>
        <w:t>6. Dependências sugeridas</w:t>
      </w:r>
    </w:p>
    <w:p>
      <w:r>
        <w:t>Adicionar apenas as dependências realmente usadas. As versões devem ser confirmadas no momento da implementação.</w:t>
      </w:r>
    </w:p>
    <w:p>
      <w:pPr>
        <w:pStyle w:val="Code"/>
        <w:keepLines/>
      </w:pPr>
      <w:r>
        <w:rPr>
          <w:rFonts w:ascii="Consolas" w:hAnsi="Consolas"/>
        </w:rPr>
        <w:t>flutter pub add go_router</w:t>
        <w:br/>
        <w:t>flutter pub add http</w:t>
        <w:br/>
        <w:t>flutter pub add intl</w:t>
        <w:br/>
        <w:t>flutter pub add image_picker</w:t>
        <w:br/>
        <w:t>flutter pub add shared_preferences</w:t>
        <w:br/>
        <w:t>flutter pub add flutter_secure_storage</w:t>
      </w:r>
    </w:p>
    <w:p>
      <w:r>
        <w:t>Para autenticação, base de dados, push notifications e analytics, escolher um fornecedor e adicionar os respetivos SDKs. Para pagamentos, usar o SDK oficial do gateway escolhido e manter o processamento sensível no backend.</w:t>
      </w:r>
    </w:p>
    <w:p>
      <w:r>
        <w:t>O pacote http é suportado em Android, iOS, desktop e web e é uma opção simples para chamadas HTTP.</w:t>
      </w:r>
    </w:p>
    <w:p>
      <w:pPr>
        <w:pStyle w:val="Heading1"/>
      </w:pPr>
      <w:r>
        <w:t>7. Estrutura de pastas</w:t>
      </w:r>
    </w:p>
    <w:p>
      <w:pPr>
        <w:pStyle w:val="Code"/>
        <w:keepLines/>
      </w:pPr>
      <w:r>
        <w:rPr>
          <w:rFonts w:ascii="Consolas" w:hAnsi="Consolas"/>
        </w:rPr>
        <w:t>lib/</w:t>
        <w:br/>
        <w:t xml:space="preserve">  main.dart</w:t>
        <w:br/>
        <w:t xml:space="preserve">  app/</w:t>
        <w:br/>
        <w:t xml:space="preserve">    app.dart</w:t>
        <w:br/>
        <w:t xml:space="preserve">    router.dart</w:t>
        <w:br/>
        <w:t xml:space="preserve">    theme.dart</w:t>
        <w:br/>
        <w:t xml:space="preserve">  core/</w:t>
        <w:br/>
        <w:t xml:space="preserve">    constants/</w:t>
        <w:br/>
        <w:t xml:space="preserve">    errors/</w:t>
        <w:br/>
        <w:t xml:space="preserve">    network/</w:t>
        <w:br/>
        <w:t xml:space="preserve">    storage/</w:t>
        <w:br/>
        <w:t xml:space="preserve">    utils/</w:t>
        <w:br/>
        <w:t xml:space="preserve">  features/</w:t>
        <w:br/>
        <w:t xml:space="preserve">    auth/</w:t>
        <w:br/>
        <w:t xml:space="preserve">      data/</w:t>
        <w:br/>
        <w:t xml:space="preserve">      domain/</w:t>
        <w:br/>
        <w:t xml:space="preserve">      presentation/</w:t>
        <w:br/>
        <w:t xml:space="preserve">    trips/</w:t>
        <w:br/>
        <w:t xml:space="preserve">      data/</w:t>
        <w:br/>
        <w:t xml:space="preserve">      domain/</w:t>
        <w:br/>
        <w:t xml:space="preserve">      presentation/</w:t>
        <w:br/>
        <w:t xml:space="preserve">    bookings/</w:t>
        <w:br/>
        <w:t xml:space="preserve">      data/</w:t>
        <w:br/>
        <w:t xml:space="preserve">      domain/</w:t>
        <w:br/>
        <w:t xml:space="preserve">      presentation/</w:t>
        <w:br/>
        <w:t xml:space="preserve">    documents/</w:t>
        <w:br/>
        <w:t xml:space="preserve">      data/</w:t>
        <w:br/>
        <w:t xml:space="preserve">      domain/</w:t>
        <w:br/>
        <w:t xml:space="preserve">      presentation/</w:t>
        <w:br/>
        <w:t xml:space="preserve">    itinerary/</w:t>
        <w:br/>
        <w:t xml:space="preserve">      data/</w:t>
        <w:br/>
        <w:t xml:space="preserve">      domain/</w:t>
        <w:br/>
        <w:t xml:space="preserve">      presentation/</w:t>
        <w:br/>
        <w:t xml:space="preserve">    budget/</w:t>
        <w:br/>
        <w:t xml:space="preserve">      data/</w:t>
        <w:br/>
        <w:t xml:space="preserve">      domain/</w:t>
        <w:br/>
        <w:t xml:space="preserve">      presentation/</w:t>
        <w:br/>
        <w:t xml:space="preserve">    diary/</w:t>
        <w:br/>
        <w:t xml:space="preserve">      data/</w:t>
        <w:br/>
        <w:t xml:space="preserve">      domain/</w:t>
        <w:br/>
        <w:t xml:space="preserve">      presentation/</w:t>
        <w:br/>
        <w:t xml:space="preserve">    payments/</w:t>
        <w:br/>
        <w:t xml:space="preserve">      data/</w:t>
        <w:br/>
        <w:t xml:space="preserve">      domain/</w:t>
        <w:br/>
        <w:t xml:space="preserve">      presentation/</w:t>
        <w:br/>
        <w:t xml:space="preserve">    notifications/</w:t>
        <w:br/>
        <w:t xml:space="preserve">      data/</w:t>
        <w:br/>
        <w:t xml:space="preserve">      domain/</w:t>
        <w:br/>
        <w:t xml:space="preserve">      presentation/</w:t>
        <w:br/>
        <w:t xml:space="preserve">    profile/</w:t>
        <w:br/>
        <w:t xml:space="preserve">      data/</w:t>
        <w:br/>
        <w:t xml:space="preserve">      domain/</w:t>
        <w:br/>
        <w:t xml:space="preserve">      presentation/</w:t>
        <w:br/>
        <w:t xml:space="preserve">  shared/</w:t>
        <w:br/>
        <w:t xml:space="preserve">    widgets/</w:t>
        <w:br/>
        <w:t xml:space="preserve">    models/</w:t>
      </w:r>
    </w:p>
    <w:p>
      <w:pPr>
        <w:pStyle w:val="Heading1"/>
      </w:pPr>
      <w:r>
        <w:t>8. Ecrãs da aplicação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Ecrã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Objetivo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Splash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Verificar sessão e carregar configuração.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Login / Registo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Criar conta, iniciar sessão e recuperar acesso.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Resumo da próxima viagem, reservas e alertas.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Criar viagem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Destino, datas, orçamento e preferências.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Pesquisa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Voos, hotéis, restaurantes e atividades.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Itinerário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Plano diário personalizado.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Guia do destino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Documentos, vistos, vacinas e recomendações.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Reservas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Voos/hotéis reservados e estados atualizados.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Pagamento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Resumo, método de pagamento e resultado.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Histórico de pagamentos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Transações concluídas/recusadas.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Diário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Fotos, notas, atividades e memórias.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Perfil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Dados pessoais, termos, segurança, suspender/eliminar conta.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Notificações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Alterações de voo, porta e outros alertas.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Administração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Gestão de utilizadores e eventos de segurança.</w:t>
            </w:r>
          </w:p>
        </w:tc>
      </w:tr>
    </w:tbl>
    <w:p>
      <w:pPr>
        <w:pStyle w:val="Heading1"/>
      </w:pPr>
      <w:r>
        <w:t>9. Navegação</w:t>
      </w:r>
    </w:p>
    <w:p>
      <w:r>
        <w:t>Para uma aplicação com deep links e versão web, usar Router/go_router em vez de depender apenas de named routes.</w:t>
      </w:r>
    </w:p>
    <w:p>
      <w:pPr>
        <w:pStyle w:val="Code"/>
        <w:keepLines/>
      </w:pPr>
      <w:r>
        <w:rPr>
          <w:rFonts w:ascii="Consolas" w:hAnsi="Consolas"/>
        </w:rPr>
        <w:t>final router = GoRouter(</w:t>
        <w:br/>
        <w:t xml:space="preserve">  routes: [</w:t>
        <w:br/>
        <w:t xml:space="preserve">    GoRoute(path: '/', builder: (_, __) =&gt; const HomePage()),</w:t>
        <w:br/>
        <w:t xml:space="preserve">    GoRoute(path: '/login', builder: (_, __) =&gt; const LoginPage()),</w:t>
        <w:br/>
        <w:t xml:space="preserve">    GoRoute(path: '/trips', builder: (_, __) =&gt; const TripsPage()),</w:t>
        <w:br/>
        <w:t xml:space="preserve">    GoRoute(path: '/trips/:id', builder: (_, state) {</w:t>
        <w:br/>
        <w:t xml:space="preserve">      final id = state.pathParameters['id']!;</w:t>
        <w:br/>
        <w:t xml:space="preserve">      return TripDetailsPage(id: id);</w:t>
        <w:br/>
        <w:t xml:space="preserve">    }),</w:t>
        <w:br/>
        <w:t xml:space="preserve">    GoRoute(path: '/bookings', builder: (_, __) =&gt; const BookingsPage()),</w:t>
        <w:br/>
        <w:t xml:space="preserve">    GoRoute(path: '/payments', builder: (_, __) =&gt; const PaymentsPage()),</w:t>
        <w:br/>
        <w:t xml:space="preserve">    GoRoute(path: '/diary', builder: (_, __) =&gt; const DiaryPage()),</w:t>
        <w:br/>
        <w:t xml:space="preserve">    GoRoute(path: '/profile', builder: (_, __) =&gt; const ProfilePage()),</w:t>
        <w:br/>
        <w:t xml:space="preserve">  ],</w:t>
        <w:br/>
        <w:t>);</w:t>
      </w:r>
    </w:p>
    <w:p>
      <w:pPr>
        <w:pStyle w:val="Heading1"/>
      </w:pPr>
      <w:r>
        <w:t>10. Backend e API</w:t>
      </w:r>
    </w:p>
    <w:p>
      <w:r>
        <w:t>A aplicação Flutter deve comunicar com um backend através de HTTPS. O backend valida autenticação, permissões, dados, reservas e pagamentos; o Flutter não deve conter segredos de servidor.</w:t>
      </w:r>
    </w:p>
    <w:p>
      <w:pPr>
        <w:pStyle w:val="Heading2"/>
      </w:pPr>
      <w:r>
        <w:t>10.1 Endpoints principais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Função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 /auth/register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Criar utilizador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 /auth/login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Iniciar sessão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Obter perfil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DELETE /me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Eliminar conta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 /trips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Criar viagem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/trips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Listar viagens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/trips/{id}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Detalhes da viagem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 /trips/{id}/itinerary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Gerar/guardar itinerário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/destinations/{country}/requirements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Documentos/vistos/vacinas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/search/flights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Pesquisar voos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/search/hotels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Pesquisar alojamentos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/search/restaurants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Pesquisar locais de refeições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/bookings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Listar reservas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 /bookings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Criar reserva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/payments/history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Histórico de pagamentos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 /payments/create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Criar pagamento/intenção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 /payments/webhook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Receber confirmação do gateway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/diary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Listar diário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 /diary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Criar entrada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POST /notifications/register-device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Registar dispositivo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GET /notifications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Listar notificações</w:t>
            </w:r>
          </w:p>
        </w:tc>
      </w:tr>
    </w:tbl>
    <w:p>
      <w:pPr>
        <w:pStyle w:val="Heading1"/>
      </w:pPr>
      <w:r>
        <w:t>11. Modelo de base de dados</w:t>
      </w:r>
    </w:p>
    <w:p>
      <w:r>
        <w:t>Uma implementação relacional pode começar com as seguintes tabelas: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Tabela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Campos principais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name, email, password_hash, role, status, terms_accepted_at, created_at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trips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user_id, destination, start_date, end_date, budget_limit, status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bookings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trip_id, type, provider, external_id, status, start_at, end_at, price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itinerary_days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trip_id, date, title, notes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itinerary_items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itinerary_day_id, type, title, start_time, location, cost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destination_requirements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country_code, visa_required, vaccines, documents, updated_at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diary_entries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trip_id, user_id, activity_id, text, photo_url, created_at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payments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user_id, booking_id, amount, currency, status, gateway_reference, created_at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user_id, type, title, body, read_at, created_at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devices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user_id, push_token, platform, updated_at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audit_logs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id, user_id, action, metadata, created_at</w:t>
            </w:r>
          </w:p>
        </w:tc>
      </w:tr>
    </w:tbl>
    <w:p>
      <w:pPr>
        <w:pStyle w:val="Heading1"/>
      </w:pPr>
      <w:r>
        <w:t>12. Procedimento de implementação por funcionalidade</w:t>
      </w:r>
    </w:p>
    <w:p>
      <w:pPr>
        <w:pStyle w:val="Heading2"/>
      </w:pPr>
      <w:r>
        <w:t>12.1 Reservas em tempo real</w:t>
      </w:r>
    </w:p>
    <w:p>
      <w:pPr>
        <w:pStyle w:val="ListNumber"/>
      </w:pPr>
      <w:r>
        <w:t>1. Criar BookingRepository.</w:t>
      </w:r>
    </w:p>
    <w:p>
      <w:pPr>
        <w:pStyle w:val="ListNumber"/>
      </w:pPr>
      <w:r>
        <w:t>2. Criar endpoint GET /bookings.</w:t>
      </w:r>
    </w:p>
    <w:p>
      <w:pPr>
        <w:pStyle w:val="ListNumber"/>
      </w:pPr>
      <w:r>
        <w:t>3. Guardar estado da reserva: pending, confirmed, changed, cancelled.</w:t>
      </w:r>
    </w:p>
    <w:p>
      <w:pPr>
        <w:pStyle w:val="ListNumber"/>
      </w:pPr>
      <w:r>
        <w:t>4. Mostrar reservas na página Reservas.</w:t>
      </w:r>
    </w:p>
    <w:p>
      <w:pPr>
        <w:pStyle w:val="ListNumber"/>
      </w:pPr>
      <w:r>
        <w:t>5. Implementar atualização periódica ou WebSocket quando o backend suportar.</w:t>
      </w:r>
    </w:p>
    <w:p>
      <w:pPr>
        <w:pStyle w:val="ListNumber"/>
      </w:pPr>
      <w:r>
        <w:t>6. Quando o fornecedor externo alterar uma reserva, o backend atualiza o estado.</w:t>
      </w:r>
    </w:p>
    <w:p>
      <w:pPr>
        <w:pStyle w:val="ListNumber"/>
      </w:pPr>
      <w:r>
        <w:t>7. Enviar uma notificação para o utilizador.</w:t>
      </w:r>
    </w:p>
    <w:p>
      <w:pPr>
        <w:pStyle w:val="ListNumber"/>
      </w:pPr>
      <w:r>
        <w:t>8. Atualizar a UI sem exigir que o utilizador reinstale/reabra a aplicação.</w:t>
      </w:r>
    </w:p>
    <w:p>
      <w:pPr>
        <w:pStyle w:val="Heading2"/>
      </w:pPr>
      <w:r>
        <w:t>12.2 Documentos, vistos e vacinas</w:t>
      </w:r>
    </w:p>
    <w:p>
      <w:pPr>
        <w:pStyle w:val="ListNumber"/>
      </w:pPr>
      <w:r>
        <w:t>1. Criar ecrã de seleção de país.</w:t>
      </w:r>
    </w:p>
    <w:p>
      <w:pPr>
        <w:pStyle w:val="ListNumber"/>
      </w:pPr>
      <w:r>
        <w:t>2. Enviar countryCode para o backend.</w:t>
      </w:r>
    </w:p>
    <w:p>
      <w:pPr>
        <w:pStyle w:val="ListNumber"/>
      </w:pPr>
      <w:r>
        <w:t>3. Backend consulta uma fonte de dados adequada e atualizada.</w:t>
      </w:r>
    </w:p>
    <w:p>
      <w:pPr>
        <w:pStyle w:val="ListNumber"/>
      </w:pPr>
      <w:r>
        <w:t>4. Guardar a data de atualização da informação.</w:t>
      </w:r>
    </w:p>
    <w:p>
      <w:pPr>
        <w:pStyle w:val="ListNumber"/>
      </w:pPr>
      <w:r>
        <w:t>5. Mostrar documentos, visto e recomendações de saúde como informação de viagem.</w:t>
      </w:r>
    </w:p>
    <w:p>
      <w:pPr>
        <w:pStyle w:val="ListNumber"/>
      </w:pPr>
      <w:r>
        <w:t>6. Não apresentar informação desatualizada como garantia legal; indicar a fonte/data quando apropriado.</w:t>
      </w:r>
    </w:p>
    <w:p>
      <w:pPr>
        <w:pStyle w:val="Heading2"/>
      </w:pPr>
      <w:r>
        <w:t>12.3 Itinerário personalizado</w:t>
      </w:r>
    </w:p>
    <w:p>
      <w:pPr>
        <w:pStyle w:val="ListNumber"/>
      </w:pPr>
      <w:r>
        <w:t>1. Recolher destino, datas, orçamento e preferências.</w:t>
      </w:r>
    </w:p>
    <w:p>
      <w:pPr>
        <w:pStyle w:val="ListNumber"/>
      </w:pPr>
      <w:r>
        <w:t>2. Pesquisar atrações, refeições e atividades.</w:t>
      </w:r>
    </w:p>
    <w:p>
      <w:pPr>
        <w:pStyle w:val="ListNumber"/>
      </w:pPr>
      <w:r>
        <w:t>3. Filtrar por orçamento e datas.</w:t>
      </w:r>
    </w:p>
    <w:p>
      <w:pPr>
        <w:pStyle w:val="ListNumber"/>
      </w:pPr>
      <w:r>
        <w:t>4. Distribuir atividades pelos dias.</w:t>
      </w:r>
    </w:p>
    <w:p>
      <w:pPr>
        <w:pStyle w:val="ListNumber"/>
      </w:pPr>
      <w:r>
        <w:t>5. Evitar sobreposição de horários.</w:t>
      </w:r>
    </w:p>
    <w:p>
      <w:pPr>
        <w:pStyle w:val="ListNumber"/>
      </w:pPr>
      <w:r>
        <w:t>6. Guardar itinerary_days e itinerary_items.</w:t>
      </w:r>
    </w:p>
    <w:p>
      <w:pPr>
        <w:pStyle w:val="ListNumber"/>
      </w:pPr>
      <w:r>
        <w:t>7. Permitir ao utilizador editar/remover itens.</w:t>
      </w:r>
    </w:p>
    <w:p>
      <w:pPr>
        <w:pStyle w:val="ListNumber"/>
      </w:pPr>
      <w:r>
        <w:t>8. Mostrar o itinerário em formato diário.</w:t>
      </w:r>
    </w:p>
    <w:p>
      <w:pPr>
        <w:pStyle w:val="Heading2"/>
      </w:pPr>
      <w:r>
        <w:t>12.4 Orçamento</w:t>
      </w:r>
    </w:p>
    <w:p>
      <w:pPr>
        <w:pStyle w:val="ListNumber"/>
      </w:pPr>
      <w:r>
        <w:t>1. Criar budget_limit na viagem.</w:t>
      </w:r>
    </w:p>
    <w:p>
      <w:pPr>
        <w:pStyle w:val="ListNumber"/>
      </w:pPr>
      <w:r>
        <w:t>2. Todas as opções pesquisadas devem incluir preço estimado.</w:t>
      </w:r>
    </w:p>
    <w:p>
      <w:pPr>
        <w:pStyle w:val="ListNumber"/>
      </w:pPr>
      <w:r>
        <w:t>3. Aplicar filtro price &lt;= budget restante quando possível.</w:t>
      </w:r>
    </w:p>
    <w:p>
      <w:pPr>
        <w:pStyle w:val="ListNumber"/>
      </w:pPr>
      <w:r>
        <w:t>4. Mostrar custo estimado por atividade/reserva.</w:t>
      </w:r>
    </w:p>
    <w:p>
      <w:pPr>
        <w:pStyle w:val="ListNumber"/>
      </w:pPr>
      <w:r>
        <w:t>5. Atualizar o orçamento depois de uma reserva/pagamento confirmado.</w:t>
      </w:r>
    </w:p>
    <w:p>
      <w:pPr>
        <w:pStyle w:val="ListNumber"/>
      </w:pPr>
      <w:r>
        <w:t>6. Nunca considerar um preço externo como final se o fornecedor indicar que pode mudar.</w:t>
      </w:r>
    </w:p>
    <w:p>
      <w:pPr>
        <w:pStyle w:val="Heading2"/>
      </w:pPr>
      <w:r>
        <w:t>12.5 Diário de bordo</w:t>
      </w:r>
    </w:p>
    <w:p>
      <w:pPr>
        <w:pStyle w:val="ListNumber"/>
      </w:pPr>
      <w:r>
        <w:t>1. Criar entrada com texto, data e atividade.</w:t>
      </w:r>
    </w:p>
    <w:p>
      <w:pPr>
        <w:pStyle w:val="ListNumber"/>
      </w:pPr>
      <w:r>
        <w:t>2. Permitir selecionar/adicionar fotografia.</w:t>
      </w:r>
    </w:p>
    <w:p>
      <w:pPr>
        <w:pStyle w:val="ListNumber"/>
      </w:pPr>
      <w:r>
        <w:t>3. Fazer upload da imagem para armazenamento seguro.</w:t>
      </w:r>
    </w:p>
    <w:p>
      <w:pPr>
        <w:pStyle w:val="ListNumber"/>
      </w:pPr>
      <w:r>
        <w:t>4. Guardar apenas a URL/identificador no registo da entrada.</w:t>
      </w:r>
    </w:p>
    <w:p>
      <w:pPr>
        <w:pStyle w:val="ListNumber"/>
      </w:pPr>
      <w:r>
        <w:t>5. Permitir editar e apagar a entrada.</w:t>
      </w:r>
    </w:p>
    <w:p>
      <w:pPr>
        <w:pStyle w:val="ListNumber"/>
      </w:pPr>
      <w:r>
        <w:t>6. Associar a entrada à viagem e ao utilizador autenticado.</w:t>
      </w:r>
    </w:p>
    <w:p>
      <w:pPr>
        <w:pStyle w:val="Heading2"/>
      </w:pPr>
      <w:r>
        <w:t>12.6 Conta e termos</w:t>
      </w:r>
    </w:p>
    <w:p>
      <w:pPr>
        <w:pStyle w:val="ListNumber"/>
      </w:pPr>
      <w:r>
        <w:t>1. No registo, guardar a versão dos termos aceite e timestamp.</w:t>
      </w:r>
    </w:p>
    <w:p>
      <w:pPr>
        <w:pStyle w:val="ListNumber"/>
      </w:pPr>
      <w:r>
        <w:t>2. Criar ecrã Perfil.</w:t>
      </w:r>
    </w:p>
    <w:p>
      <w:pPr>
        <w:pStyle w:val="ListNumber"/>
      </w:pPr>
      <w:r>
        <w:t>3. Permitir suspensão da conta.</w:t>
      </w:r>
    </w:p>
    <w:p>
      <w:pPr>
        <w:pStyle w:val="ListNumber"/>
      </w:pPr>
      <w:r>
        <w:t>4. Para eliminação, pedir confirmação explícita.</w:t>
      </w:r>
    </w:p>
    <w:p>
      <w:pPr>
        <w:pStyle w:val="ListNumber"/>
      </w:pPr>
      <w:r>
        <w:t>5. Backend deve revogar sessões/tokens.</w:t>
      </w:r>
    </w:p>
    <w:p>
      <w:pPr>
        <w:pStyle w:val="ListNumber"/>
      </w:pPr>
      <w:r>
        <w:t>6. Definir política de retenção/anonymização dos dados antes de apagar definitivamente.</w:t>
      </w:r>
    </w:p>
    <w:p>
      <w:pPr>
        <w:pStyle w:val="Heading2"/>
      </w:pPr>
      <w:r>
        <w:t>12.7 Alertas de voo</w:t>
      </w:r>
    </w:p>
    <w:p>
      <w:pPr>
        <w:pStyle w:val="ListNumber"/>
      </w:pPr>
      <w:r>
        <w:t>1. Registar o dispositivo para push notifications.</w:t>
      </w:r>
    </w:p>
    <w:p>
      <w:pPr>
        <w:pStyle w:val="ListNumber"/>
      </w:pPr>
      <w:r>
        <w:t>2. Backend consulta alterações do fornecedor de voos.</w:t>
      </w:r>
    </w:p>
    <w:p>
      <w:pPr>
        <w:pStyle w:val="ListNumber"/>
      </w:pPr>
      <w:r>
        <w:t>3. Detetar alteração de horário/porta/estado.</w:t>
      </w:r>
    </w:p>
    <w:p>
      <w:pPr>
        <w:pStyle w:val="ListNumber"/>
      </w:pPr>
      <w:r>
        <w:t>4. Criar notification.</w:t>
      </w:r>
    </w:p>
    <w:p>
      <w:pPr>
        <w:pStyle w:val="ListNumber"/>
      </w:pPr>
      <w:r>
        <w:t>5. Enviar push.</w:t>
      </w:r>
    </w:p>
    <w:p>
      <w:pPr>
        <w:pStyle w:val="ListNumber"/>
      </w:pPr>
      <w:r>
        <w:t>6. Abrir a viagem/reserva correspondente quando o utilizador toca na notificação.</w:t>
      </w:r>
    </w:p>
    <w:p>
      <w:pPr>
        <w:pStyle w:val="Heading2"/>
      </w:pPr>
      <w:r>
        <w:t>12.8 Pagamentos</w:t>
      </w:r>
    </w:p>
    <w:p>
      <w:pPr>
        <w:pStyle w:val="ListNumber"/>
      </w:pPr>
      <w:r>
        <w:t>1. O cliente cria uma intenção de pagamento no backend.</w:t>
      </w:r>
    </w:p>
    <w:p>
      <w:pPr>
        <w:pStyle w:val="ListNumber"/>
      </w:pPr>
      <w:r>
        <w:t>2. Backend comunica com o gateway.</w:t>
      </w:r>
    </w:p>
    <w:p>
      <w:pPr>
        <w:pStyle w:val="ListNumber"/>
      </w:pPr>
      <w:r>
        <w:t>3. Flutter apresenta o fluxo seguro do gateway.</w:t>
      </w:r>
    </w:p>
    <w:p>
      <w:pPr>
        <w:pStyle w:val="ListNumber"/>
      </w:pPr>
      <w:r>
        <w:t>4. Gateway confirma o resultado através de webhook.</w:t>
      </w:r>
    </w:p>
    <w:p>
      <w:pPr>
        <w:pStyle w:val="ListNumber"/>
      </w:pPr>
      <w:r>
        <w:t>5. Backend valida a assinatura do webhook.</w:t>
      </w:r>
    </w:p>
    <w:p>
      <w:pPr>
        <w:pStyle w:val="ListNumber"/>
      </w:pPr>
      <w:r>
        <w:t>6. Atualiza payment e booking.</w:t>
      </w:r>
    </w:p>
    <w:p>
      <w:pPr>
        <w:pStyle w:val="ListNumber"/>
      </w:pPr>
      <w:r>
        <w:t>7. Só depois da confirmação definitiva marcar a reserva como paga.</w:t>
      </w:r>
    </w:p>
    <w:p>
      <w:pPr>
        <w:pStyle w:val="ListNumber"/>
      </w:pPr>
      <w:r>
        <w:t>8. Enviar recibo/confirmação.</w:t>
      </w:r>
    </w:p>
    <w:p>
      <w:pPr>
        <w:pStyle w:val="ListNumber"/>
      </w:pPr>
      <w:r>
        <w:t>9. Se falhar, mostrar erro e permitir nova tentativa sem duplicar a cobrança.</w:t>
      </w:r>
    </w:p>
    <w:p>
      <w:pPr>
        <w:pStyle w:val="Heading1"/>
      </w:pPr>
      <w:r>
        <w:t>13. Interface e responsividade</w:t>
      </w:r>
    </w:p>
    <w:p>
      <w:r>
        <w:t>O mesmo projeto Flutter pode ser executado no browser. Deve existir um layout adaptável, porque mobile e desktop têm tamanhos e interações diferentes.</w:t>
      </w:r>
    </w:p>
    <w:p>
      <w:pPr>
        <w:pStyle w:val="ListBullet"/>
      </w:pPr>
      <w:r>
        <w:t>Mobile: BottomNavigationBar/NavigationBar, cartões compactos e formulários em coluna.</w:t>
      </w:r>
    </w:p>
    <w:p>
      <w:pPr>
        <w:pStyle w:val="ListBullet"/>
      </w:pPr>
      <w:r>
        <w:t>Tablet: duas colunas quando houver espaço.</w:t>
      </w:r>
    </w:p>
    <w:p>
      <w:pPr>
        <w:pStyle w:val="ListBullet"/>
      </w:pPr>
      <w:r>
        <w:t>Desktop/Web: NavigationRail ou menu lateral, conteúdo central e painéis de detalhe.</w:t>
      </w:r>
    </w:p>
    <w:p>
      <w:pPr>
        <w:pStyle w:val="ListBullet"/>
      </w:pPr>
      <w:r>
        <w:t>Usar LayoutBuilder/MediaQuery para breakpoints.</w:t>
      </w:r>
    </w:p>
    <w:p>
      <w:pPr>
        <w:pStyle w:val="ListBullet"/>
      </w:pPr>
      <w:r>
        <w:t>Evitar colocar uma largura fixa em todos os componentes.</w:t>
      </w:r>
    </w:p>
    <w:p>
      <w:pPr>
        <w:pStyle w:val="ListBullet"/>
      </w:pPr>
      <w:r>
        <w:t>Garantir navegação por teclado e contraste adequado.</w:t>
      </w:r>
    </w:p>
    <w:p>
      <w:pPr>
        <w:pStyle w:val="ListBullet"/>
      </w:pPr>
      <w:r>
        <w:t>Testar estados loading, vazio, erro, offline e sucesso.</w:t>
      </w:r>
    </w:p>
    <w:p>
      <w:pPr>
        <w:pStyle w:val="Heading1"/>
      </w:pPr>
      <w:r>
        <w:t>14. Exemplo de modelo Dart</w:t>
      </w:r>
    </w:p>
    <w:p>
      <w:pPr>
        <w:pStyle w:val="Code"/>
        <w:keepLines/>
      </w:pPr>
      <w:r>
        <w:rPr>
          <w:rFonts w:ascii="Consolas" w:hAnsi="Consolas"/>
        </w:rPr>
        <w:t>class Trip {</w:t>
        <w:br/>
        <w:t xml:space="preserve">  final String id;</w:t>
        <w:br/>
        <w:t xml:space="preserve">  final String destination;</w:t>
        <w:br/>
        <w:t xml:space="preserve">  final DateTime startDate;</w:t>
        <w:br/>
        <w:t xml:space="preserve">  final DateTime endDate;</w:t>
        <w:br/>
        <w:t xml:space="preserve">  final double budgetLimit;</w:t>
        <w:br/>
        <w:br/>
        <w:t xml:space="preserve">  const Trip({</w:t>
        <w:br/>
        <w:t xml:space="preserve">    required this.id,</w:t>
        <w:br/>
        <w:t xml:space="preserve">    required this.destination,</w:t>
        <w:br/>
        <w:t xml:space="preserve">    required this.startDate,</w:t>
        <w:br/>
        <w:t xml:space="preserve">    required this.endDate,</w:t>
        <w:br/>
        <w:t xml:space="preserve">    required this.budgetLimit,</w:t>
        <w:br/>
        <w:t xml:space="preserve">  });</w:t>
        <w:br/>
        <w:br/>
        <w:t xml:space="preserve">  factory Trip.fromJson(Map&lt;String, dynamic&gt; json) {</w:t>
        <w:br/>
        <w:t xml:space="preserve">    return Trip(</w:t>
        <w:br/>
        <w:t xml:space="preserve">      id: json['id'] as String,</w:t>
        <w:br/>
        <w:t xml:space="preserve">      destination: json['destination'] as String,</w:t>
        <w:br/>
        <w:t xml:space="preserve">      startDate: DateTime.parse(json['startDate'] as String),</w:t>
        <w:br/>
        <w:t xml:space="preserve">      endDate: DateTime.parse(json['endDate'] as String),</w:t>
        <w:br/>
        <w:t xml:space="preserve">      budgetLimit: (json['budgetLimit'] as num).toDouble(),</w:t>
        <w:br/>
        <w:t xml:space="preserve">    );</w:t>
        <w:br/>
        <w:t xml:space="preserve">  }</w:t>
        <w:br/>
        <w:t>}</w:t>
      </w:r>
    </w:p>
    <w:p>
      <w:pPr>
        <w:pStyle w:val="Heading1"/>
      </w:pPr>
      <w:r>
        <w:t>15. Exemplo de comunicação com API</w:t>
      </w:r>
    </w:p>
    <w:p>
      <w:pPr>
        <w:pStyle w:val="Code"/>
        <w:keepLines/>
      </w:pPr>
      <w:r>
        <w:rPr>
          <w:rFonts w:ascii="Consolas" w:hAnsi="Consolas"/>
        </w:rPr>
        <w:t>class TripRepository {</w:t>
        <w:br/>
        <w:t xml:space="preserve">  final http.Client client;</w:t>
        <w:br/>
        <w:t xml:space="preserve">  final String baseUrl;</w:t>
        <w:br/>
        <w:br/>
        <w:t xml:space="preserve">  TripRepository({</w:t>
        <w:br/>
        <w:t xml:space="preserve">    required this.client,</w:t>
        <w:br/>
        <w:t xml:space="preserve">    required this.baseUrl,</w:t>
        <w:br/>
        <w:t xml:space="preserve">  });</w:t>
        <w:br/>
        <w:br/>
        <w:t xml:space="preserve">  Future&lt;List&lt;Trip&gt;&gt; getTrips(String token) async {</w:t>
        <w:br/>
        <w:t xml:space="preserve">    final response = await client.get(</w:t>
        <w:br/>
        <w:t xml:space="preserve">      Uri.parse('$baseUrl/trips'),</w:t>
        <w:br/>
        <w:t xml:space="preserve">      headers: {</w:t>
        <w:br/>
        <w:t xml:space="preserve">        'Authorization': 'Bearer $token',</w:t>
        <w:br/>
        <w:t xml:space="preserve">        'Accept': 'application/json',</w:t>
        <w:br/>
        <w:t xml:space="preserve">      },</w:t>
        <w:br/>
        <w:t xml:space="preserve">    );</w:t>
        <w:br/>
        <w:br/>
        <w:t xml:space="preserve">    if (response.statusCode != 200) {</w:t>
        <w:br/>
        <w:t xml:space="preserve">      throw Exception('Erro ao carregar viagens');</w:t>
        <w:br/>
        <w:t xml:space="preserve">    }</w:t>
        <w:br/>
        <w:br/>
        <w:t xml:space="preserve">    final data = jsonDecode(response.body) as List;</w:t>
        <w:br/>
        <w:t xml:space="preserve">    return data</w:t>
        <w:br/>
        <w:t xml:space="preserve">        .map((item) =&gt; Trip.fromJson(item as Map&lt;String, dynamic&gt;))</w:t>
        <w:br/>
        <w:t xml:space="preserve">        .toList();</w:t>
        <w:br/>
        <w:t xml:space="preserve">  }</w:t>
        <w:br/>
        <w:t>}</w:t>
      </w:r>
    </w:p>
    <w:p>
      <w:r>
        <w:t>Adicionar tratamento de timeout, erros HTTP, refresh de token, logging controlado e estados de loading/error na camada de apresentação.</w:t>
      </w:r>
    </w:p>
    <w:p>
      <w:pPr>
        <w:pStyle w:val="Heading1"/>
      </w:pPr>
      <w:r>
        <w:t>16. Fluxo de pagamento</w:t>
      </w:r>
    </w:p>
    <w:p>
      <w:pPr>
        <w:pStyle w:val="Code"/>
        <w:keepLines/>
      </w:pPr>
      <w:r>
        <w:rPr>
          <w:rFonts w:ascii="Consolas" w:hAnsi="Consolas"/>
        </w:rPr>
        <w:t>Cliente</w:t>
        <w:br/>
        <w:t xml:space="preserve">  |</w:t>
        <w:br/>
        <w:t xml:space="preserve">  | confirma reserva</w:t>
        <w:br/>
        <w:t xml:space="preserve">  v</w:t>
        <w:br/>
        <w:t>Flutter</w:t>
        <w:br/>
        <w:t xml:space="preserve">  |</w:t>
        <w:br/>
        <w:t xml:space="preserve">  | POST /payments/create</w:t>
        <w:br/>
        <w:t xml:space="preserve">  v</w:t>
        <w:br/>
        <w:t>Backend</w:t>
        <w:br/>
        <w:t xml:space="preserve">  |</w:t>
        <w:br/>
        <w:t xml:space="preserve">  | cria intenção no gateway</w:t>
        <w:br/>
        <w:t xml:space="preserve">  v</w:t>
        <w:br/>
        <w:t>Gateway</w:t>
        <w:br/>
        <w:t xml:space="preserve">  |</w:t>
        <w:br/>
        <w:t xml:space="preserve">  | resultado</w:t>
        <w:br/>
        <w:t xml:space="preserve">  +-------&gt; Flutter (estado temporário)</w:t>
        <w:br/>
        <w:t xml:space="preserve">  |</w:t>
        <w:br/>
        <w:t xml:space="preserve">  +-------&gt; Webhook -&gt; Backend (fonte final)</w:t>
        <w:br/>
        <w:t xml:space="preserve">                         |</w:t>
        <w:br/>
        <w:t xml:space="preserve">                         +-&gt; payments = paid/failed</w:t>
        <w:br/>
        <w:t xml:space="preserve">                         +-&gt; booking = confirmed/failed</w:t>
        <w:br/>
        <w:t xml:space="preserve">                         +-&gt; histórico atualizado</w:t>
        <w:br/>
        <w:t xml:space="preserve">                         +-&gt; recibo/notificação</w:t>
      </w:r>
    </w:p>
    <w:p>
      <w:r>
        <w:t>Não guardar número completo do cartão, CVV ou outros dados sensíveis no banco da aplicação. Usar o fluxo seguro disponibilizado pelo gateway.</w:t>
      </w:r>
    </w:p>
    <w:p>
      <w:pPr>
        <w:pStyle w:val="Heading1"/>
      </w:pPr>
      <w:r>
        <w:t>17. Notificações</w:t>
      </w:r>
    </w:p>
    <w:p>
      <w:pPr>
        <w:pStyle w:val="ListBullet"/>
      </w:pPr>
      <w:r>
        <w:t>Criar uma tabela devices para guardar tokens de push associados ao utilizador.</w:t>
      </w:r>
    </w:p>
    <w:p>
      <w:pPr>
        <w:pStyle w:val="ListBullet"/>
      </w:pPr>
      <w:r>
        <w:t>Pedir permissão de notificações no momento adequado.</w:t>
      </w:r>
    </w:p>
    <w:p>
      <w:pPr>
        <w:pStyle w:val="ListBullet"/>
      </w:pPr>
      <w:r>
        <w:t>Associar cada alerta a uma viagem/reserva.</w:t>
      </w:r>
    </w:p>
    <w:p>
      <w:pPr>
        <w:pStyle w:val="ListBullet"/>
      </w:pPr>
      <w:r>
        <w:t>No backend, gerar eventos quando houver alteração.</w:t>
      </w:r>
    </w:p>
    <w:p>
      <w:pPr>
        <w:pStyle w:val="ListBullet"/>
      </w:pPr>
      <w:r>
        <w:t>No Flutter, abrir diretamente o detalhe relevante ao tocar no alerta.</w:t>
      </w:r>
    </w:p>
    <w:p>
      <w:pPr>
        <w:pStyle w:val="ListBullet"/>
      </w:pPr>
      <w:r>
        <w:t>Evitar notificações duplicadas através de um identificador único do evento.</w:t>
      </w:r>
    </w:p>
    <w:p>
      <w:pPr>
        <w:pStyle w:val="Heading1"/>
      </w:pPr>
      <w:r>
        <w:t>18. Área de administração</w:t>
      </w:r>
    </w:p>
    <w:p>
      <w:pPr>
        <w:pStyle w:val="ListBullet"/>
      </w:pPr>
      <w:r>
        <w:t>Login de administrador separado por role/permission.</w:t>
      </w:r>
    </w:p>
    <w:p>
      <w:pPr>
        <w:pStyle w:val="ListBullet"/>
      </w:pPr>
      <w:r>
        <w:t>Lista de utilizadores e estado da conta.</w:t>
      </w:r>
    </w:p>
    <w:p>
      <w:pPr>
        <w:pStyle w:val="ListBullet"/>
      </w:pPr>
      <w:r>
        <w:t>Suspender/reativar contas.</w:t>
      </w:r>
    </w:p>
    <w:p>
      <w:pPr>
        <w:pStyle w:val="ListBullet"/>
      </w:pPr>
      <w:r>
        <w:t>Consultar eventos de segurança e logs de auditoria.</w:t>
      </w:r>
    </w:p>
    <w:p>
      <w:pPr>
        <w:pStyle w:val="ListBullet"/>
      </w:pPr>
      <w:r>
        <w:t>Consultar falhas de pagamento.</w:t>
      </w:r>
    </w:p>
    <w:p>
      <w:pPr>
        <w:pStyle w:val="ListBullet"/>
      </w:pPr>
      <w:r>
        <w:t>Não permitir que operações administrativas sejam autorizadas apenas pelo cliente Flutter; o backend deve validar permissões.</w:t>
      </w:r>
    </w:p>
    <w:p>
      <w:pPr>
        <w:pStyle w:val="Heading1"/>
      </w:pPr>
      <w:r>
        <w:t>19. Testes</w:t>
      </w:r>
    </w:p>
    <w:p>
      <w:r>
        <w:t>Criar testes por níveis: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Tipo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O que testar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Unit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Modelos, validações, cálculo de orçamento, regras de itinerário.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Widget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Login, pesquisa, reserva, filtros, formulário de pagamento, diário.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Integration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Login → criar viagem → reserva → pagamento → confirmação.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API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Autenticação, permissões, reservas, pagamentos e webhooks.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Web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Chrome, responsive layouts, deep links, refresh e navegação.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Security tests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Tokens inválidos, permissões, acesso a viagens de outro utilizador, endpoints administrativos.</w:t>
            </w:r>
          </w:p>
        </w:tc>
      </w:tr>
    </w:tbl>
    <w:p>
      <w:pPr>
        <w:pStyle w:val="Heading1"/>
      </w:pPr>
      <w:r>
        <w:t>20. Git e ambientes</w:t>
      </w:r>
    </w:p>
    <w:p>
      <w:pPr>
        <w:pStyle w:val="Code"/>
        <w:keepLines/>
      </w:pPr>
      <w:r>
        <w:rPr>
          <w:rFonts w:ascii="Consolas" w:hAnsi="Consolas"/>
        </w:rPr>
        <w:t>git init</w:t>
        <w:br/>
        <w:t>git add .</w:t>
        <w:br/>
        <w:t>git commit -m "chore: initial Flutter project"</w:t>
        <w:br/>
        <w:t>git branch -M main</w:t>
        <w:br/>
        <w:t>git remote add origin &lt;REPOSITORY_URL&gt;</w:t>
        <w:br/>
        <w:t>git push -u origin main</w:t>
      </w:r>
    </w:p>
    <w:p>
      <w:r>
        <w:t>Usar pelo menos três ambientes: development, staging e production. As URLs da API e configurações devem variar por ambiente e nunca ser hardcoded com segredos.</w:t>
      </w:r>
    </w:p>
    <w:p>
      <w:pPr>
        <w:pStyle w:val="Heading1"/>
      </w:pPr>
      <w:r>
        <w:t>21. Criar o website com Flutter Web</w:t>
      </w:r>
    </w:p>
    <w:p>
      <w:r>
        <w:t>O projeto Flutter pode ser executado no browser e depois compilado para produção. A documentação oficial indica flutter run -d chrome para desenvolvimento e flutter build web para gerar a versão de produção.</w:t>
      </w:r>
    </w:p>
    <w:p>
      <w:pPr>
        <w:pStyle w:val="Code"/>
        <w:keepLines/>
      </w:pPr>
      <w:r>
        <w:rPr>
          <w:rFonts w:ascii="Consolas" w:hAnsi="Consolas"/>
        </w:rPr>
        <w:t>flutter run -d chrome</w:t>
        <w:br/>
        <w:br/>
        <w:t># produção</w:t>
        <w:br/>
        <w:t>flutter build web</w:t>
      </w:r>
    </w:p>
    <w:p>
      <w:r>
        <w:t>O build é colocado em build/web.</w:t>
      </w:r>
    </w:p>
    <w:p>
      <w:pPr>
        <w:pStyle w:val="Heading2"/>
      </w:pPr>
      <w:r>
        <w:t>21.1 Publicação</w:t>
      </w:r>
    </w:p>
    <w:p>
      <w:pPr>
        <w:pStyle w:val="ListBullet"/>
      </w:pPr>
      <w:r>
        <w:t>Firebase Hosting — opção simples para um projeto Flutter Web.</w:t>
      </w:r>
    </w:p>
    <w:p>
      <w:pPr>
        <w:pStyle w:val="ListBullet"/>
      </w:pPr>
      <w:r>
        <w:t>Google Cloud / outro serviço cloud — opção quando já existe infraestrutura.</w:t>
      </w:r>
    </w:p>
    <w:p>
      <w:pPr>
        <w:pStyle w:val="ListBullet"/>
      </w:pPr>
      <w:r>
        <w:t>Servidor web próprio — publicar o conteúdo de build/web.</w:t>
      </w:r>
    </w:p>
    <w:p>
      <w:pPr>
        <w:pStyle w:val="ListBullet"/>
      </w:pPr>
      <w:r>
        <w:t>Configurar HTTPS e domínio.</w:t>
      </w:r>
    </w:p>
    <w:p>
      <w:pPr>
        <w:pStyle w:val="ListBullet"/>
      </w:pPr>
      <w:r>
        <w:t>Configurar fallback de rotas para que URLs como /trips/123 abram a aplicação corretamente.</w:t>
      </w:r>
    </w:p>
    <w:p>
      <w:r>
        <w:t>A documentação oficial também descreve publicação em Firebase Hosting e o comando firebase deploy.</w:t>
      </w:r>
    </w:p>
    <w:p>
      <w:pPr>
        <w:pStyle w:val="Heading1"/>
      </w:pPr>
      <w:r>
        <w:t>22. Compilar Android/iOS</w:t>
      </w:r>
    </w:p>
    <w:p>
      <w:pPr>
        <w:pStyle w:val="Code"/>
        <w:keepLines/>
      </w:pPr>
      <w:r>
        <w:rPr>
          <w:rFonts w:ascii="Consolas" w:hAnsi="Consolas"/>
        </w:rPr>
        <w:t>flutter build apk --release</w:t>
        <w:br/>
        <w:t>flutter build appbundle --release</w:t>
      </w:r>
    </w:p>
    <w:p>
      <w:r>
        <w:t>Para iOS, a compilação/publicação requer ambiente macOS/Xcode e configuração de assinatura da Apple.</w:t>
      </w:r>
    </w:p>
    <w:p>
      <w:r>
        <w:t>Antes da publicação, definir nome, ícone, package/bundle identifier, versão, permissões, política de privacidade, termos e credenciais de produção.</w:t>
      </w:r>
    </w:p>
    <w:p>
      <w:pPr>
        <w:pStyle w:val="Heading1"/>
      </w:pPr>
      <w:r>
        <w:t>23. Segurança obrigatória</w:t>
      </w:r>
    </w:p>
    <w:p>
      <w:pPr>
        <w:pStyle w:val="ListBullet"/>
      </w:pPr>
      <w:r>
        <w:t>Usar HTTPS em produção.</w:t>
      </w:r>
    </w:p>
    <w:p>
      <w:pPr>
        <w:pStyle w:val="ListBullet"/>
      </w:pPr>
      <w:r>
        <w:t>Guardar passwords apenas como hashes no backend.</w:t>
      </w:r>
    </w:p>
    <w:p>
      <w:pPr>
        <w:pStyle w:val="ListBullet"/>
      </w:pPr>
      <w:r>
        <w:t>Usar tokens de sessão com expiração e refresh controlado.</w:t>
      </w:r>
    </w:p>
    <w:p>
      <w:pPr>
        <w:pStyle w:val="ListBullet"/>
      </w:pPr>
      <w:r>
        <w:t>Validar todas as permissões no backend.</w:t>
      </w:r>
    </w:p>
    <w:p>
      <w:pPr>
        <w:pStyle w:val="ListBullet"/>
      </w:pPr>
      <w:r>
        <w:t>Não confiar em valores enviados pelo Flutter.</w:t>
      </w:r>
    </w:p>
    <w:p>
      <w:pPr>
        <w:pStyle w:val="ListBullet"/>
      </w:pPr>
      <w:r>
        <w:t>Não colocar API keys secretas, chaves privadas ou credenciais de gateway no código cliente.</w:t>
      </w:r>
    </w:p>
    <w:p>
      <w:pPr>
        <w:pStyle w:val="ListBullet"/>
      </w:pPr>
      <w:r>
        <w:t>Validar webhooks de pagamento.</w:t>
      </w:r>
    </w:p>
    <w:p>
      <w:pPr>
        <w:pStyle w:val="ListBullet"/>
      </w:pPr>
      <w:r>
        <w:t>Aplicar rate limiting nos endpoints sensíveis.</w:t>
      </w:r>
    </w:p>
    <w:p>
      <w:pPr>
        <w:pStyle w:val="ListBullet"/>
      </w:pPr>
      <w:r>
        <w:t>Registar ações administrativas e eventos de segurança.</w:t>
      </w:r>
    </w:p>
    <w:p>
      <w:pPr>
        <w:pStyle w:val="ListBullet"/>
      </w:pPr>
      <w:r>
        <w:t>Aplicar política de eliminação/retensão de dados.</w:t>
      </w:r>
    </w:p>
    <w:p>
      <w:pPr>
        <w:pStyle w:val="ListBullet"/>
      </w:pPr>
      <w:r>
        <w:t>Proteger uploads de imagens e validar tamanho/tipo.</w:t>
      </w:r>
    </w:p>
    <w:p>
      <w:pPr>
        <w:pStyle w:val="Heading1"/>
      </w:pPr>
      <w:r>
        <w:t>24. Ordem recomendada de desenvolvimento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Fase</w:t>
            </w:r>
          </w:p>
        </w:tc>
        <w:tc>
          <w:tcPr>
            <w:tcW w:type="dxa" w:w="5040"/>
            <w:vAlign w:val="center"/>
            <w:shd w:fill="D9EAF7"/>
          </w:tcPr>
          <w:p>
            <w:r/>
            <w:r>
              <w:rPr>
                <w:b/>
                <w:sz w:val="18"/>
              </w:rPr>
              <w:t>Procedimentos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1 — Fundação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Criar repositório, Flutter, web, tema, router, estrutura de pastas e CI.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2 — Conta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Registo, login, sessão, perfil, termos e eliminação/suspensão.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3 — Viagens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Criar viagem, destino, datas, orçamento e preferências.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4 — Pesquisa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Voos, hotéis, restaurantes e atividades através do backend.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5 — Itinerário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Gerar, guardar, editar e visualizar roteiro diário.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6 — Reservas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Reservas, estados e sincronização.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7 — Pagamentos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Gateway, webhook, histórico e recibo.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8 — Diário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Fotos, notas, atividades e armazenamento.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9 — Notificações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Push, alterações de voo e alertas.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10 — Administração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Utilizadores, segurança, auditoria.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11 — Testes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Unit, widget, integração, API e web.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Fase 12 — Produção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Build web, Android/iOS, domínio, monitorização e publicação.</w:t>
            </w:r>
          </w:p>
        </w:tc>
      </w:tr>
    </w:tbl>
    <w:p>
      <w:pPr>
        <w:pStyle w:val="Heading1"/>
      </w:pPr>
      <w:r>
        <w:t>25. Checklist de aceitação</w:t>
      </w:r>
    </w:p>
    <w:p>
      <w:pPr>
        <w:pStyle w:val="ListBullet"/>
      </w:pPr>
      <w:r>
        <w:t>☐ Reservas aparecem no painel e o estado é atualizado.</w:t>
      </w:r>
    </w:p>
    <w:p>
      <w:pPr>
        <w:pStyle w:val="ListBullet"/>
      </w:pPr>
      <w:r>
        <w:t>☐ Guia de destino apresenta requisitos de documentação conforme fonte configurada.</w:t>
      </w:r>
    </w:p>
    <w:p>
      <w:pPr>
        <w:pStyle w:val="ListBullet"/>
      </w:pPr>
      <w:r>
        <w:t>☐ Itinerário diário é criado com base em datas, destino e preferências.</w:t>
      </w:r>
    </w:p>
    <w:p>
      <w:pPr>
        <w:pStyle w:val="ListBullet"/>
      </w:pPr>
      <w:r>
        <w:t>☐ Filtro de orçamento limita os resultados quando existe preço disponível.</w:t>
      </w:r>
    </w:p>
    <w:p>
      <w:pPr>
        <w:pStyle w:val="ListBullet"/>
      </w:pPr>
      <w:r>
        <w:t>☐ Diário permite guardar texto e fotografias.</w:t>
      </w:r>
    </w:p>
    <w:p>
      <w:pPr>
        <w:pStyle w:val="ListBullet"/>
      </w:pPr>
      <w:r>
        <w:t>☐ Utilizador consegue gerir o estado da própria conta.</w:t>
      </w:r>
    </w:p>
    <w:p>
      <w:pPr>
        <w:pStyle w:val="ListBullet"/>
      </w:pPr>
      <w:r>
        <w:t>☐ Alteração de voo gera notificação push.</w:t>
      </w:r>
    </w:p>
    <w:p>
      <w:pPr>
        <w:pStyle w:val="ListBullet"/>
      </w:pPr>
      <w:r>
        <w:t>☐ Pagamento aprovado atualiza histórico e reserva.</w:t>
      </w:r>
    </w:p>
    <w:p>
      <w:pPr>
        <w:pStyle w:val="ListBullet"/>
      </w:pPr>
      <w:r>
        <w:t>☐ Pagamento recusado não cria uma reserva como paga.</w:t>
      </w:r>
    </w:p>
    <w:p>
      <w:pPr>
        <w:pStyle w:val="ListBullet"/>
      </w:pPr>
      <w:r>
        <w:t>☐ Website funciona em Chrome e em diferentes larguras.</w:t>
      </w:r>
    </w:p>
    <w:p>
      <w:pPr>
        <w:pStyle w:val="ListBullet"/>
      </w:pPr>
      <w:r>
        <w:t>☐ Links diretos para páginas funcionam no web.</w:t>
      </w:r>
    </w:p>
    <w:p>
      <w:pPr>
        <w:pStyle w:val="ListBullet"/>
      </w:pPr>
      <w:r>
        <w:t>☐ Testes automatizados cobrem fluxos críticos.</w:t>
      </w:r>
    </w:p>
    <w:p>
      <w:pPr>
        <w:pStyle w:val="ListBullet"/>
      </w:pPr>
      <w:r>
        <w:t>☐ Backend valida autenticação e autorização.</w:t>
      </w:r>
    </w:p>
    <w:p>
      <w:pPr>
        <w:pStyle w:val="ListBullet"/>
      </w:pPr>
      <w:r>
        <w:t>☐ Produção usa HTTPS e não expõe segredos.</w:t>
      </w:r>
    </w:p>
    <w:p>
      <w:pPr>
        <w:pStyle w:val="Heading1"/>
      </w:pPr>
      <w:r>
        <w:t>26. Lista rápida de comandos</w:t>
      </w:r>
    </w:p>
    <w:p>
      <w:pPr>
        <w:pStyle w:val="Code"/>
        <w:keepLines/>
      </w:pPr>
      <w:r>
        <w:rPr>
          <w:rFonts w:ascii="Consolas" w:hAnsi="Consolas"/>
        </w:rPr>
        <w:t># Verificar ambiente</w:t>
        <w:br/>
        <w:t>flutter doctor</w:t>
        <w:br/>
        <w:t>flutter devices</w:t>
        <w:br/>
        <w:br/>
        <w:t># Criar projeto</w:t>
        <w:br/>
        <w:t>flutter create travel_app</w:t>
        <w:br/>
        <w:t>cd travel_app</w:t>
        <w:br/>
        <w:br/>
        <w:t># Web</w:t>
        <w:br/>
        <w:t>flutter run -d chrome</w:t>
        <w:br/>
        <w:t>flutter build web</w:t>
        <w:br/>
        <w:br/>
        <w:t># Dependências</w:t>
        <w:br/>
        <w:t>flutter pub get</w:t>
        <w:br/>
        <w:t>flutter pub add http</w:t>
        <w:br/>
        <w:t>flutter pub add go_router</w:t>
        <w:br/>
        <w:br/>
        <w:t># Testes</w:t>
        <w:br/>
        <w:t>flutter test</w:t>
        <w:br/>
        <w:br/>
        <w:t># Android</w:t>
        <w:br/>
        <w:t>flutter build apk --release</w:t>
        <w:br/>
        <w:t>flutter build appbundle --release</w:t>
        <w:br/>
        <w:br/>
        <w:t># Atualizar Flutter</w:t>
        <w:br/>
        <w:t>flutter upgrade</w:t>
      </w:r>
    </w:p>
    <w:p>
      <w:pPr>
        <w:pStyle w:val="Heading1"/>
      </w:pPr>
      <w:r>
        <w:t>27. Referências oficiais</w:t>
      </w:r>
    </w:p>
    <w:p>
      <w:r>
        <w:rPr>
          <w:b/>
        </w:rPr>
        <w:t xml:space="preserve">Flutter — documentação principal: </w:t>
      </w:r>
      <w:r>
        <w:t>https://docs.flutter.dev/</w:t>
      </w:r>
    </w:p>
    <w:p>
      <w:r>
        <w:rPr>
          <w:b/>
        </w:rPr>
        <w:t xml:space="preserve">Instalação do Flutter: </w:t>
      </w:r>
      <w:r>
        <w:t>https://docs.flutter.dev/install</w:t>
      </w:r>
    </w:p>
    <w:p>
      <w:r>
        <w:rPr>
          <w:b/>
        </w:rPr>
        <w:t xml:space="preserve">Criar uma nova aplicação: </w:t>
      </w:r>
      <w:r>
        <w:t>https://docs.flutter.dev/reference/create-new-app</w:t>
      </w:r>
    </w:p>
    <w:p>
      <w:r>
        <w:rPr>
          <w:b/>
        </w:rPr>
        <w:t xml:space="preserve">Flutter Web — criação e execução: </w:t>
      </w:r>
      <w:r>
        <w:t>https://docs.flutter.dev/platform-integration/web/building</w:t>
      </w:r>
    </w:p>
    <w:p>
      <w:r>
        <w:rPr>
          <w:b/>
        </w:rPr>
        <w:t xml:space="preserve">Flutter Web — configuração: </w:t>
      </w:r>
      <w:r>
        <w:t>https://docs.flutter.dev/platform-integration/web/setup</w:t>
      </w:r>
    </w:p>
    <w:p>
      <w:r>
        <w:rPr>
          <w:b/>
        </w:rPr>
        <w:t xml:space="preserve">Flutter Web — build e deployment: </w:t>
      </w:r>
      <w:r>
        <w:t>https://docs.flutter.dev/deployment/web</w:t>
      </w:r>
    </w:p>
    <w:p>
      <w:r>
        <w:rPr>
          <w:b/>
        </w:rPr>
        <w:t xml:space="preserve">Arquitetura Flutter: </w:t>
      </w:r>
      <w:r>
        <w:t>https://docs.flutter.dev/app-architecture/guide</w:t>
      </w:r>
    </w:p>
    <w:p>
      <w:r>
        <w:rPr>
          <w:b/>
        </w:rPr>
        <w:t xml:space="preserve">Navegação e routing: </w:t>
      </w:r>
      <w:r>
        <w:t>https://docs.flutter.dev/ui/navigation</w:t>
      </w:r>
    </w:p>
    <w:p>
      <w:r>
        <w:rPr>
          <w:b/>
        </w:rPr>
        <w:t xml:space="preserve">Networking / HTTP: </w:t>
      </w:r>
      <w:r>
        <w:t>https://docs.flutter.dev/data-and-backend/networking</w:t>
      </w:r>
    </w:p>
    <w:p>
      <w:r>
        <w:rPr>
          <w:b/>
        </w:rPr>
        <w:t xml:space="preserve">Deployment: </w:t>
      </w:r>
      <w:r>
        <w:t>https://docs.flutter.dev/deployment</w:t>
      </w:r>
    </w:p>
    <w:p>
      <w:pPr>
        <w:pStyle w:val="Heading1"/>
      </w:pPr>
      <w:r>
        <w:t>28. Nota final</w:t>
      </w:r>
    </w:p>
    <w:p>
      <w:r>
        <w:t>Este guia transforma os requisitos fornecidos num plano técnico de implementação. Para começar a programar, a próxima etapa prática é criar o projeto Flutter, definir o backend/API e implementar primeiro autenticação + criação de viagens + reservas. Depois devem ser acrescentados pagamentos, notificações, diário e administração. As integrações de voos, hotéis, vistos/vacinas e pagamentos dependem dos fornecedores concretos que forem escolhidos.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Guia de Implementação — Aplicação de Viagens Flutter +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B5B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0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